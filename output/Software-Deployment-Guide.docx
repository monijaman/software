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6B87"/>
          <w:sz w:val="22"/>
        </w:rPr>
        <w:t>DEPLOYMENT GUIDE</w:t>
      </w:r>
    </w:p>
    <w:p>
      <w:pPr>
        <w:pStyle w:val="Title"/>
        <w:jc w:val="center"/>
      </w:pPr>
      <w:r>
        <w:t>Software Learning Site</w:t>
      </w:r>
    </w:p>
    <w:p>
      <w:pPr>
        <w:jc w:val="center"/>
      </w:pPr>
      <w:r>
        <w:rPr>
          <w:color w:val="46525C"/>
          <w:sz w:val="32"/>
        </w:rPr>
        <w:t>software.kossti.com</w:t>
      </w:r>
    </w:p>
    <w:p>
      <w:pPr>
        <w:jc w:val="center"/>
      </w:pPr>
      <w:r>
        <w:t>A focused production runbook for deploying, securing, verifying, and updating the Next.js application on the Contabo Ubuntu server.</w:t>
      </w:r>
    </w:p>
    <w:tbl>
      <w:tblPr>
        <w:tblStyle w:val="TableGrid"/>
        <w:tblW w:type="auto" w:w="0"/>
        <w:jc w:val="center"/>
        <w:tblLook w:firstColumn="1" w:firstRow="1" w:lastColumn="0" w:lastRow="0" w:noHBand="0" w:noVBand="1" w:val="04A0"/>
      </w:tblPr>
      <w:tblGrid>
        <w:gridCol w:w="5083"/>
        <w:gridCol w:w="5083"/>
      </w:tblGrid>
      <w:tr>
        <w:tc>
          <w:tcPr>
            <w:tcW w:type="dxa" w:w="5083"/>
            <w:shd w:fill="E8F0F4"/>
            <w:vAlign w:val="center"/>
          </w:tcPr>
          <w:p>
            <w:r>
              <w:rPr>
                <w:b/>
              </w:rPr>
              <w:t>Application path</w:t>
            </w:r>
          </w:p>
        </w:tc>
        <w:tc>
          <w:tcPr>
            <w:tcW w:type="dxa" w:w="5083"/>
            <w:vAlign w:val="center"/>
          </w:tcPr>
          <w:p>
            <w:r>
              <w:t>/var/www/software</w:t>
            </w:r>
          </w:p>
        </w:tc>
      </w:tr>
      <w:tr>
        <w:tc>
          <w:tcPr>
            <w:tcW w:type="dxa" w:w="5083"/>
            <w:shd w:fill="E8F0F4"/>
            <w:vAlign w:val="center"/>
          </w:tcPr>
          <w:p>
            <w:r>
              <w:rPr>
                <w:b/>
              </w:rPr>
              <w:t>Domain</w:t>
            </w:r>
          </w:p>
        </w:tc>
        <w:tc>
          <w:tcPr>
            <w:tcW w:type="dxa" w:w="5083"/>
            <w:vAlign w:val="center"/>
          </w:tcPr>
          <w:p>
            <w:r>
              <w:t>software.kossti.com</w:t>
            </w:r>
          </w:p>
        </w:tc>
      </w:tr>
      <w:tr>
        <w:tc>
          <w:tcPr>
            <w:tcW w:type="dxa" w:w="5083"/>
            <w:shd w:fill="E8F0F4"/>
            <w:vAlign w:val="center"/>
          </w:tcPr>
          <w:p>
            <w:r>
              <w:rPr>
                <w:b/>
              </w:rPr>
              <w:t>Application port</w:t>
            </w:r>
          </w:p>
        </w:tc>
        <w:tc>
          <w:tcPr>
            <w:tcW w:type="dxa" w:w="5083"/>
            <w:vAlign w:val="center"/>
          </w:tcPr>
          <w:p>
            <w:r>
              <w:t>127.0.0.1:3002</w:t>
            </w:r>
          </w:p>
        </w:tc>
      </w:tr>
      <w:tr>
        <w:tc>
          <w:tcPr>
            <w:tcW w:type="dxa" w:w="5083"/>
            <w:shd w:fill="E8F0F4"/>
            <w:vAlign w:val="center"/>
          </w:tcPr>
          <w:p>
            <w:r>
              <w:rPr>
                <w:b/>
              </w:rPr>
              <w:t>Runtime</w:t>
            </w:r>
          </w:p>
        </w:tc>
        <w:tc>
          <w:tcPr>
            <w:tcW w:type="dxa" w:w="5083"/>
            <w:vAlign w:val="center"/>
          </w:tcPr>
          <w:p>
            <w:r>
              <w:t>Node.js 22 / Next.js 16</w:t>
            </w:r>
          </w:p>
        </w:tc>
      </w:tr>
      <w:tr>
        <w:tc>
          <w:tcPr>
            <w:tcW w:type="dxa" w:w="5083"/>
            <w:shd w:fill="E8F0F4"/>
            <w:vAlign w:val="center"/>
          </w:tcPr>
          <w:p>
            <w:r>
              <w:rPr>
                <w:b/>
              </w:rPr>
              <w:t>Process manager</w:t>
            </w:r>
          </w:p>
        </w:tc>
        <w:tc>
          <w:tcPr>
            <w:tcW w:type="dxa" w:w="5083"/>
            <w:vAlign w:val="center"/>
          </w:tcPr>
          <w:p>
            <w:r>
              <w:t>systemd</w:t>
            </w:r>
          </w:p>
        </w:tc>
      </w:tr>
      <w:tr>
        <w:tc>
          <w:tcPr>
            <w:tcW w:type="dxa" w:w="5083"/>
            <w:shd w:fill="E8F0F4"/>
            <w:vAlign w:val="center"/>
          </w:tcPr>
          <w:p>
            <w:r>
              <w:rPr>
                <w:b/>
              </w:rPr>
              <w:t>Public proxy</w:t>
            </w:r>
          </w:p>
        </w:tc>
        <w:tc>
          <w:tcPr>
            <w:tcW w:type="dxa" w:w="5083"/>
            <w:vAlign w:val="center"/>
          </w:tcPr>
          <w:p>
            <w:r>
              <w:t>Nginx on ports 80 and 443</w:t>
            </w:r>
          </w:p>
        </w:tc>
      </w:tr>
    </w:tbl>
    <w:p>
      <w:pPr>
        <w:pStyle w:val="Heading1"/>
      </w:pPr>
      <w:r>
        <w:t>1. Deployment status</w:t>
      </w:r>
    </w:p>
    <w:p>
      <w:r>
        <w:t>The source was cloned and the production build completed successfully. The build generated 153 static pages. The remaining production checks are the systemd service, Nginx virtual host, correct TLS certificate, and public browser verification.</w:t>
      </w:r>
    </w:p>
    <w:p>
      <w:pPr>
        <w:pStyle w:val="ListBullet"/>
      </w:pPr>
      <w:r>
        <w:t>Confirmed: repository installed after adding native build tools.</w:t>
      </w:r>
    </w:p>
    <w:p>
      <w:pPr>
        <w:pStyle w:val="ListBullet"/>
      </w:pPr>
      <w:r>
        <w:t>Confirmed: npm build completed, including the SQLite seed step.</w:t>
      </w:r>
    </w:p>
    <w:p>
      <w:pPr>
        <w:pStyle w:val="ListBullet"/>
      </w:pPr>
      <w:r>
        <w:t>Needs confirmation: software.service is active on 127.0.0.1:3002.</w:t>
      </w:r>
    </w:p>
    <w:p>
      <w:pPr>
        <w:pStyle w:val="ListBullet"/>
      </w:pPr>
      <w:r>
        <w:t>Needs confirmation: Nginx serves the software.kossti.com virtual host.</w:t>
      </w:r>
    </w:p>
    <w:p>
      <w:pPr>
        <w:pStyle w:val="ListBullet"/>
      </w:pPr>
      <w:r>
        <w:t>Needs confirmation: the certificate contains software.kossti.com.</w:t>
      </w:r>
    </w:p>
    <w:p>
      <w:pPr>
        <w:pStyle w:val="Heading1"/>
      </w:pPr>
      <w:r>
        <w:t>2. Server prerequisites</w:t>
      </w:r>
    </w:p>
    <w:p>
      <w:r>
        <w:t>Run these commands on the Contabo server as root. The build-essential package is required because better-sqlite3 may compile a native module during npm ci.</w:t>
      </w:r>
    </w:p>
    <w:p>
      <w:pPr>
        <w:keepLines/>
        <w:spacing w:before="40" w:after="140"/>
        <w:ind w:left="259" w:right="259"/>
        <w:shd w:fill="F2F5F7"/>
      </w:pPr>
      <w:r>
        <w:rPr>
          <w:rFonts w:ascii="Consolas" w:hAnsi="Consolas"/>
          <w:sz w:val="17"/>
        </w:rPr>
        <w:t>apt-get update</w:t>
        <w:br/>
        <w:t>apt-get install -y build-essential nginx certbot python3-certbot-nginx</w:t>
        <w:br/>
        <w:t>node --version</w:t>
        <w:br/>
        <w:t>npm --version</w:t>
        <w:br/>
        <w:t>nginx -v</w:t>
        <w:br/>
        <w:t>certbot --version</w:t>
      </w:r>
    </w:p>
    <w:p>
      <w:pPr>
        <w:pStyle w:val="Heading1"/>
      </w:pPr>
      <w:r>
        <w:t>3. Install and build the application</w:t>
      </w:r>
    </w:p>
    <w:p>
      <w:pPr>
        <w:keepLines/>
        <w:spacing w:before="40" w:after="140"/>
        <w:ind w:left="259" w:right="259"/>
        <w:shd w:fill="F2F5F7"/>
      </w:pPr>
      <w:r>
        <w:rPr>
          <w:rFonts w:ascii="Consolas" w:hAnsi="Consolas"/>
          <w:sz w:val="17"/>
        </w:rPr>
        <w:t>cd /var/www/software</w:t>
        <w:br/>
        <w:t>npm ci</w:t>
        <w:br/>
        <w:t>npm run build</w:t>
      </w:r>
    </w:p>
    <w:p>
      <w:r>
        <w:t>Expected result: the seed command succeeds, Next.js compiles, TypeScript passes, and static page generation finishes without errors.</w:t>
      </w:r>
    </w:p>
    <w:p>
      <w:pPr>
        <w:pStyle w:val="Heading1"/>
      </w:pPr>
      <w:r>
        <w:t>4. Create the application service</w:t>
      </w:r>
    </w:p>
    <w:p>
      <w:r>
        <w:t>Create a dedicated non-login account and grant it ownership of the application directory:</w:t>
      </w:r>
    </w:p>
    <w:p>
      <w:pPr>
        <w:keepLines/>
        <w:spacing w:before="40" w:after="140"/>
        <w:ind w:left="259" w:right="259"/>
        <w:shd w:fill="F2F5F7"/>
      </w:pPr>
      <w:r>
        <w:rPr>
          <w:rFonts w:ascii="Consolas" w:hAnsi="Consolas"/>
          <w:sz w:val="17"/>
        </w:rPr>
        <w:t>id software-app &gt;/dev/null 2&gt;&amp;1 || useradd --system --home /var/www/software --shell /usr/sbin/nologin software-app</w:t>
        <w:br/>
        <w:t>chown -R software-app:software-app /var/www/software</w:t>
      </w:r>
    </w:p>
    <w:p>
      <w:r>
        <w:t>Create /etc/systemd/system/software.service with this content:</w:t>
      </w:r>
    </w:p>
    <w:p>
      <w:pPr>
        <w:keepLines/>
        <w:spacing w:before="40" w:after="140"/>
        <w:ind w:left="259" w:right="259"/>
        <w:shd w:fill="F2F5F7"/>
      </w:pPr>
      <w:r>
        <w:rPr>
          <w:rFonts w:ascii="Consolas" w:hAnsi="Consolas"/>
          <w:sz w:val="17"/>
        </w:rPr>
        <w:t>[Unit]</w:t>
        <w:br/>
        <w:t>Description=Software Learning Site</w:t>
        <w:br/>
        <w:t>After=network.target</w:t>
        <w:br/>
        <w:br/>
        <w:t>[Service]</w:t>
        <w:br/>
        <w:t>Type=simple</w:t>
        <w:br/>
        <w:t>User=software-app</w:t>
        <w:br/>
        <w:t>Group=software-app</w:t>
        <w:br/>
        <w:t>WorkingDirectory=/var/www/software</w:t>
        <w:br/>
        <w:t>Environment=NODE_ENV=production</w:t>
        <w:br/>
        <w:t>Environment=PORT=3002</w:t>
        <w:br/>
        <w:t>Environment=HOSTNAME=127.0.0.1</w:t>
        <w:br/>
        <w:t>ExecStart=/usr/bin/npm start</w:t>
        <w:br/>
        <w:t>Restart=always</w:t>
        <w:br/>
        <w:t>RestartSec=5</w:t>
        <w:br/>
        <w:br/>
        <w:t>[Install]</w:t>
        <w:br/>
        <w:t>WantedBy=multi-user.target</w:t>
      </w:r>
    </w:p>
    <w:p>
      <w:pPr>
        <w:keepLines/>
        <w:spacing w:before="40" w:after="140"/>
        <w:ind w:left="259" w:right="259"/>
        <w:shd w:fill="F2F5F7"/>
      </w:pPr>
      <w:r>
        <w:rPr>
          <w:rFonts w:ascii="Consolas" w:hAnsi="Consolas"/>
          <w:sz w:val="17"/>
        </w:rPr>
        <w:t>systemctl daemon-reload</w:t>
        <w:br/>
        <w:t>systemctl enable --now software.service</w:t>
        <w:br/>
        <w:t>systemctl status software.service --no-pager</w:t>
        <w:br/>
        <w:t>curl -I http://127.0.0.1:3002</w:t>
      </w:r>
    </w:p>
    <w:p>
      <w:pPr>
        <w:pStyle w:val="Heading1"/>
      </w:pPr>
      <w:r>
        <w:t>5. Configure Nginx</w:t>
      </w:r>
    </w:p>
    <w:p>
      <w:r>
        <w:t>Create /etc/nginx/sites-available/software.kossti.com:</w:t>
      </w:r>
    </w:p>
    <w:p>
      <w:pPr>
        <w:keepLines/>
        <w:spacing w:before="40" w:after="140"/>
        <w:ind w:left="259" w:right="259"/>
        <w:shd w:fill="F2F5F7"/>
      </w:pPr>
      <w:r>
        <w:rPr>
          <w:rFonts w:ascii="Consolas" w:hAnsi="Consolas"/>
          <w:sz w:val="17"/>
        </w:rPr>
        <w:t>server {</w:t>
        <w:br/>
        <w:t xml:space="preserve">    listen 80;</w:t>
        <w:br/>
        <w:t xml:space="preserve">    listen [::]:80;</w:t>
        <w:br/>
        <w:t xml:space="preserve">    server_name software.kossti.com;</w:t>
        <w:br/>
        <w:br/>
        <w:t xml:space="preserve">    location / {</w:t>
        <w:br/>
        <w:t xml:space="preserve">        proxy_pass http://127.0.0.1:3002;</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proxy_set_header Upgrade $http_upgrade;</w:t>
        <w:br/>
        <w:t xml:space="preserve">        proxy_set_header Connection "upgrade";</w:t>
        <w:br/>
        <w:t xml:space="preserve">    }</w:t>
        <w:br/>
        <w:t>}</w:t>
      </w:r>
    </w:p>
    <w:p>
      <w:pPr>
        <w:keepLines/>
        <w:spacing w:before="40" w:after="140"/>
        <w:ind w:left="259" w:right="259"/>
        <w:shd w:fill="F2F5F7"/>
      </w:pPr>
      <w:r>
        <w:rPr>
          <w:rFonts w:ascii="Consolas" w:hAnsi="Consolas"/>
          <w:sz w:val="17"/>
        </w:rPr>
        <w:t>ln -sfn /etc/nginx/sites-available/software.kossti.com /etc/nginx/sites-enabled/software.kossti.com</w:t>
        <w:br/>
        <w:t>nginx -t</w:t>
        <w:br/>
        <w:t>systemctl reload nginx</w:t>
      </w:r>
    </w:p>
    <w:p>
      <w:pPr>
        <w:pStyle w:val="Heading1"/>
      </w:pPr>
      <w:r>
        <w:t>6. Issue the correct HTTPS certificate</w:t>
      </w:r>
    </w:p>
    <w:p>
      <w:r>
        <w:t>The browser error ERR_CERT_COMMON_NAME_INVALID means Nginx is presenting a certificate that does not contain software.kossti.com. Confirm that the DNS A record points to 13.140.158.119, then request the site-specific certificate:</w:t>
      </w:r>
    </w:p>
    <w:p>
      <w:pPr>
        <w:keepLines/>
        <w:spacing w:before="40" w:after="140"/>
        <w:ind w:left="259" w:right="259"/>
        <w:shd w:fill="F2F5F7"/>
      </w:pPr>
      <w:r>
        <w:rPr>
          <w:rFonts w:ascii="Consolas" w:hAnsi="Consolas"/>
          <w:sz w:val="17"/>
        </w:rPr>
        <w:t>certbot --nginx -d software.kossti.com --redirect</w:t>
        <w:br/>
        <w:t>certbot certificates</w:t>
        <w:br/>
        <w:t>nginx -t</w:t>
        <w:br/>
        <w:t>systemctl reload nginx</w:t>
      </w:r>
    </w:p>
    <w:p>
      <w:r>
        <w:t>Inspect the certificate served publicly:</w:t>
      </w:r>
    </w:p>
    <w:p>
      <w:pPr>
        <w:keepLines/>
        <w:spacing w:before="40" w:after="140"/>
        <w:ind w:left="259" w:right="259"/>
        <w:shd w:fill="F2F5F7"/>
      </w:pPr>
      <w:r>
        <w:rPr>
          <w:rFonts w:ascii="Consolas" w:hAnsi="Consolas"/>
          <w:sz w:val="17"/>
        </w:rPr>
        <w:t>echo | openssl s_client -connect software.kossti.com:443 -servername software.kossti.com 2&gt;/dev/null | openssl x509 -noout -subject -issuer -dates -ext subjectAltName</w:t>
      </w:r>
    </w:p>
    <w:p>
      <w:pPr>
        <w:pStyle w:val="Heading1"/>
      </w:pPr>
      <w:r>
        <w:t>7. Production verification</w:t>
      </w:r>
    </w:p>
    <w:p>
      <w:r>
        <w:t>Do not consider deployment complete until all checks pass:</w:t>
      </w:r>
    </w:p>
    <w:p>
      <w:pPr>
        <w:keepLines/>
        <w:spacing w:before="40" w:after="140"/>
        <w:ind w:left="259" w:right="259"/>
        <w:shd w:fill="F2F5F7"/>
      </w:pPr>
      <w:r>
        <w:rPr>
          <w:rFonts w:ascii="Consolas" w:hAnsi="Consolas"/>
          <w:sz w:val="17"/>
        </w:rPr>
        <w:t>systemctl is-active software.service</w:t>
        <w:br/>
        <w:t>ss -ltnp | grep ':3002'</w:t>
        <w:br/>
        <w:t>curl -I http://127.0.0.1:3002</w:t>
        <w:br/>
        <w:t>curl -I http://software.kossti.com</w:t>
        <w:br/>
        <w:t>curl -I https://software.kossti.com</w:t>
      </w:r>
    </w:p>
    <w:p>
      <w:pPr>
        <w:pStyle w:val="ListBullet"/>
      </w:pPr>
      <w:r>
        <w:t>HTTP redirects to HTTPS.</w:t>
      </w:r>
    </w:p>
    <w:p>
      <w:pPr>
        <w:pStyle w:val="ListBullet"/>
      </w:pPr>
      <w:r>
        <w:t>HTTPS returns 200 or an intentional application redirect.</w:t>
      </w:r>
    </w:p>
    <w:p>
      <w:pPr>
        <w:pStyle w:val="ListBullet"/>
      </w:pPr>
      <w:r>
        <w:t>The browser shows no certificate warning.</w:t>
      </w:r>
    </w:p>
    <w:p>
      <w:pPr>
        <w:pStyle w:val="ListBullet"/>
      </w:pPr>
      <w:r>
        <w:t>The home page, one category page, one lesson page, search, and library load correctly.</w:t>
      </w:r>
    </w:p>
    <w:p>
      <w:pPr>
        <w:pStyle w:val="ListBullet"/>
      </w:pPr>
      <w:r>
        <w:t>Static CSS, JavaScript, SVG images, and fonts return successfully.</w:t>
      </w:r>
    </w:p>
    <w:p>
      <w:pPr>
        <w:pStyle w:val="Heading1"/>
      </w:pPr>
      <w:r>
        <w:t>8. Deploy future updates</w:t>
      </w:r>
    </w:p>
    <w:p>
      <w:r>
        <w:t>Run from /var/www/software on the server after code is pushed to the deployed branch:</w:t>
      </w:r>
    </w:p>
    <w:p>
      <w:pPr>
        <w:keepLines/>
        <w:spacing w:before="40" w:after="140"/>
        <w:ind w:left="259" w:right="259"/>
        <w:shd w:fill="F2F5F7"/>
      </w:pPr>
      <w:r>
        <w:rPr>
          <w:rFonts w:ascii="Consolas" w:hAnsi="Consolas"/>
          <w:sz w:val="17"/>
        </w:rPr>
        <w:t>cd /var/www/software</w:t>
        <w:br/>
        <w:t>git pull --ff-only origin main</w:t>
        <w:br/>
        <w:t>npm ci</w:t>
        <w:br/>
        <w:t>npm run build</w:t>
        <w:br/>
        <w:t>systemctl restart software.service</w:t>
        <w:br/>
        <w:t>systemctl status software.service --no-pager</w:t>
        <w:br/>
        <w:t>curl -I https://software.kossti.com</w:t>
      </w:r>
    </w:p>
    <w:p>
      <w:r>
        <w:t>If npm ci or npm run build fails, do not restart the running service. Fix the build first so the existing production process remains available.</w:t>
      </w:r>
    </w:p>
    <w:p>
      <w:pPr>
        <w:pStyle w:val="Heading1"/>
      </w:pPr>
      <w:r>
        <w:t>9. Troubleshooting</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rPr>
              <w:t>Symptom</w:t>
            </w:r>
          </w:p>
        </w:tc>
        <w:tc>
          <w:tcPr>
            <w:tcW w:type="dxa" w:w="5083"/>
            <w:shd w:fill="17324D"/>
          </w:tcPr>
          <w:p>
            <w:r>
              <w:rPr>
                <w:b/>
                <w:color w:val="FFFFFF"/>
              </w:rPr>
              <w:t>Action</w:t>
            </w:r>
          </w:p>
        </w:tc>
      </w:tr>
      <w:tr>
        <w:tc>
          <w:tcPr>
            <w:tcW w:type="dxa" w:w="5083"/>
          </w:tcPr>
          <w:p>
            <w:r>
              <w:t>better-sqlite3: make not found</w:t>
            </w:r>
          </w:p>
        </w:tc>
        <w:tc>
          <w:tcPr>
            <w:tcW w:type="dxa" w:w="5083"/>
          </w:tcPr>
          <w:p>
            <w:r>
              <w:t>Install build-essential, then rerun npm ci.</w:t>
            </w:r>
          </w:p>
        </w:tc>
      </w:tr>
      <w:tr>
        <w:tc>
          <w:tcPr>
            <w:tcW w:type="dxa" w:w="5083"/>
            <w:shd w:fill="F4F7F8"/>
          </w:tcPr>
          <w:p>
            <w:r>
              <w:t>502 Bad Gateway</w:t>
            </w:r>
          </w:p>
        </w:tc>
        <w:tc>
          <w:tcPr>
            <w:tcW w:type="dxa" w:w="5083"/>
            <w:shd w:fill="F4F7F8"/>
          </w:tcPr>
          <w:p>
            <w:r>
              <w:t>Check software.service and curl 127.0.0.1:3002.</w:t>
            </w:r>
          </w:p>
        </w:tc>
      </w:tr>
      <w:tr>
        <w:tc>
          <w:tcPr>
            <w:tcW w:type="dxa" w:w="5083"/>
          </w:tcPr>
          <w:p>
            <w:r>
              <w:t>Certificate name mismatch</w:t>
            </w:r>
          </w:p>
        </w:tc>
        <w:tc>
          <w:tcPr>
            <w:tcW w:type="dxa" w:w="5083"/>
          </w:tcPr>
          <w:p>
            <w:r>
              <w:t>Check the active Nginx server_name and rerun Certbot for this exact domain.</w:t>
            </w:r>
          </w:p>
        </w:tc>
      </w:tr>
      <w:tr>
        <w:tc>
          <w:tcPr>
            <w:tcW w:type="dxa" w:w="5083"/>
            <w:shd w:fill="F4F7F8"/>
          </w:tcPr>
          <w:p>
            <w:r>
              <w:t>Nginx config rejected</w:t>
            </w:r>
          </w:p>
        </w:tc>
        <w:tc>
          <w:tcPr>
            <w:tcW w:type="dxa" w:w="5083"/>
            <w:shd w:fill="F4F7F8"/>
          </w:tcPr>
          <w:p>
            <w:r>
              <w:t>Run nginx -t; fix the reported file and line before reload.</w:t>
            </w:r>
          </w:p>
        </w:tc>
      </w:tr>
      <w:tr>
        <w:tc>
          <w:tcPr>
            <w:tcW w:type="dxa" w:w="5083"/>
          </w:tcPr>
          <w:p>
            <w:r>
              <w:t>Application stops</w:t>
            </w:r>
          </w:p>
        </w:tc>
        <w:tc>
          <w:tcPr>
            <w:tcW w:type="dxa" w:w="5083"/>
          </w:tcPr>
          <w:p>
            <w:r>
              <w:t>Inspect journalctl -u software.service -n 100 --no-pager.</w:t>
            </w:r>
          </w:p>
        </w:tc>
      </w:tr>
      <w:tr>
        <w:tc>
          <w:tcPr>
            <w:tcW w:type="dxa" w:w="5083"/>
            <w:shd w:fill="F4F7F8"/>
          </w:tcPr>
          <w:p>
            <w:r>
              <w:t>Old content after deploy</w:t>
            </w:r>
          </w:p>
        </w:tc>
        <w:tc>
          <w:tcPr>
            <w:tcW w:type="dxa" w:w="5083"/>
            <w:shd w:fill="F4F7F8"/>
          </w:tcPr>
          <w:p>
            <w:r>
              <w:t>Confirm git HEAD, rebuild, restart the service, and hard-refresh the browser.</w:t>
            </w:r>
          </w:p>
        </w:tc>
      </w:tr>
    </w:tbl>
    <w:p>
      <w:pPr>
        <w:pStyle w:val="Heading1"/>
      </w:pPr>
      <w:r>
        <w:t>10. Useful logs and renewal check</w:t>
      </w:r>
    </w:p>
    <w:p>
      <w:pPr>
        <w:keepLines/>
        <w:spacing w:before="40" w:after="140"/>
        <w:ind w:left="259" w:right="259"/>
        <w:shd w:fill="F2F5F7"/>
      </w:pPr>
      <w:r>
        <w:rPr>
          <w:rFonts w:ascii="Consolas" w:hAnsi="Consolas"/>
          <w:sz w:val="17"/>
        </w:rPr>
        <w:t>journalctl -u software.service -f</w:t>
        <w:br/>
        <w:t>tail -f /var/log/nginx/access.log /var/log/nginx/error.log</w:t>
        <w:br/>
        <w:t>certbot renew --dry-run</w:t>
        <w:br/>
        <w:t>systemctl list-timers | grep certbot</w:t>
      </w:r>
    </w:p>
    <w:p>
      <w:r>
        <w:t>Deployment is complete only after the public HTTPS route and representative application pages have been verified in a browser.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Production deployment handover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73"/>
        <w:sz w:val="16"/>
      </w:rPr>
      <w:t>SOFTWARE.KOSSTI.COM  /  DEPLOYMENT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